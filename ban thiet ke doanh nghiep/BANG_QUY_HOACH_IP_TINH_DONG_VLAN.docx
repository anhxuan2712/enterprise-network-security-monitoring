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0"/>
        </w:rPr>
        <w:t>BẢNG QUY HOẠCH IP TĨNH, IP ĐỘNG VÀ CÁC VLAN TRONG CISCO</w:t>
      </w:r>
    </w:p>
    <w:p>
      <w:pPr>
        <w:jc w:val="center"/>
      </w:pPr>
      <w:r>
        <w:rPr>
          <w:i/>
          <w:color w:val="5A5A5A"/>
          <w:sz w:val="21"/>
        </w:rPr>
        <w:t>Hệ thống mạng Doanh nghiệp (Cisco Packet Tracer - 2 Tòa nhà, 30 VLANs)</w:t>
      </w:r>
    </w:p>
    <w:p>
      <w:r>
        <w:rPr>
          <w:b/>
          <w:sz w:val="20"/>
        </w:rPr>
        <w:t>NGUYÊN TẮC QUY HOẠCH IP:</w:t>
        <w:br/>
      </w:r>
      <w:r>
        <w:rPr>
          <w:sz w:val="19"/>
        </w:rPr>
        <w:t>• IP TĨNH (Static): Gateway (.1), Router WAN, Firewall, Core Switch, ToR Switch, Switch Access, Toàn bộ Máy chủ MDF A-202 (VLAN 10), Camera/Cửa (VLAN 12), Máy in mạng (.5), PC giám sát SOC (VLAN 44).</w:t>
        <w:br/>
      </w:r>
      <w:r>
        <w:rPr>
          <w:sz w:val="19"/>
        </w:rPr>
        <w:t>• IP ĐỘNG (DHCP): Toàn bộ PC/Laptop nhân viên các phòng ban (.50 - .240), Điện thoại IP Cisco 7841 (VLAN 200/210 kèm DHCP Option 150), Thiết bị khách Guest Wi-Fi (172.16.x.x).</w:t>
        <w:br/>
      </w:r>
      <w:r>
        <w:rPr>
          <w:sz w:val="19"/>
        </w:rPr>
        <w:t>• DHCP Server tập trung: 192.168.10.13 (VLAN 10) | Relay Agent: Cấu hình "ip helper-address 192.168.10.13" trên từng Interface SVI Core Switch.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1296"/>
            <w:shd w:fill="00336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VLAN ID</w:t>
            </w:r>
          </w:p>
        </w:tc>
        <w:tc>
          <w:tcPr>
            <w:tcW w:type="dxa" w:w="2592"/>
            <w:shd w:fill="00336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Tên VLAN &amp; Khu Vực</w:t>
            </w:r>
          </w:p>
        </w:tc>
        <w:tc>
          <w:tcPr>
            <w:tcW w:type="dxa" w:w="2016"/>
            <w:shd w:fill="00336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Dải Subnet / Gateway</w:t>
            </w:r>
          </w:p>
        </w:tc>
        <w:tc>
          <w:tcPr>
            <w:tcW w:type="dxa" w:w="2304"/>
            <w:shd w:fill="00336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Thiết bị &amp; IP TĨNH (Static)</w:t>
            </w:r>
          </w:p>
        </w:tc>
        <w:tc>
          <w:tcPr>
            <w:tcW w:type="dxa" w:w="2160"/>
            <w:shd w:fill="003366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Thiết bị &amp; IP ĐỘNG (DHCP)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2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Network_Mgmt</w:t>
              <w:br/>
              <w:t>(Quản trị mạng)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192.168.2.0/24</w:t>
              <w:br/>
              <w:t>GW: 192.168.2.1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100% IP TĨNH:</w:t>
              <w:br/>
              <w:t>• Core Switch: .1</w:t>
              <w:br/>
              <w:t>• ToR Switch: .2, .3</w:t>
              <w:br/>
              <w:t>• Switch Access: .11 - .35</w:t>
              <w:br/>
              <w:t>• Wi-Fi AP: .51 - .75</w:t>
              <w:br/>
              <w:t>• OOB Admin: .200</w:t>
              <w:br/>
              <w:t>• FortiGate: .254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Không dùng DHCP</w:t>
              <w:br/>
              <w:t>(Cố định toàn bộ thiết bị mạng)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10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Server_Farm</w:t>
              <w:br/>
              <w:t>(Data Center MDF)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192.168.10.0/24</w:t>
              <w:br/>
              <w:t>GW: 192.168.10.1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100% IP TĨNH:</w:t>
              <w:br/>
              <w:t>• DC01/DC02: .10, .11</w:t>
              <w:br/>
              <w:t>• NMS Zabbix: .12</w:t>
              <w:br/>
              <w:t>• DHCP Server: .13</w:t>
              <w:br/>
              <w:t>• RADIUS/NAC: .14</w:t>
              <w:br/>
              <w:t>• UniFi Ctrl: .15</w:t>
              <w:br/>
              <w:t>• IP-PBX SIP: .16</w:t>
              <w:br/>
              <w:t>• Camera VMS: .17</w:t>
              <w:br/>
              <w:t>• Cửa ZKBio: .18</w:t>
              <w:br/>
              <w:t>• Web/Mail/DB: .20 - .31</w:t>
              <w:br/>
              <w:t>• SIEM/K8s: .40 - .82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Không dùng DHCP</w:t>
              <w:br/>
              <w:t>(Cố định toàn bộ Server)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11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Security_Guard</w:t>
              <w:br/>
              <w:t>(Bảo vệ A-102)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192.168.11.0/24</w:t>
              <w:br/>
              <w:t>GW: 192.168.11.1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2 PC Bảo vệ:</w:t>
              <w:br/>
              <w:t>192.168.11.50 - .240</w:t>
              <w:br/>
              <w:t>(DHCP Relay .10.13)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12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Security_IoT</w:t>
              <w:br/>
              <w:t>(Cam &amp; Cửa)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192.168.12.0/24</w:t>
              <w:br/>
              <w:t>GW: 192.168.12.1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26 Camera IP: .11 - .36</w:t>
              <w:br/>
              <w:t>• 13 Bộ đk cửa: .51 - .63</w:t>
              <w:br/>
              <w:t>• Gateway: .1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Dự phòng / Không dùng</w:t>
              <w:br/>
              <w:t>(100% Tĩnh cho an ninh)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21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Lab_RD</w:t>
              <w:br/>
              <w:t>(Nghiên cứu A-201)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192.168.21.0/24</w:t>
              <w:br/>
              <w:t>GW: 192.168.21.1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8 PC R&amp;D:</w:t>
              <w:br/>
              <w:t>192.168.21.50 -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23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IT_Helpdesk</w:t>
              <w:br/>
              <w:t>(Hỗ trợ IT A-203)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192.168.23.0/24</w:t>
              <w:br/>
              <w:t>GW: 192.168.23.1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6 PC IT Helpdesk:</w:t>
              <w:br/>
              <w:t>192.168.23.50 -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31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Backend_Dev</w:t>
              <w:br/>
              <w:t>(Lập trình A-301)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192.168.31.0/24</w:t>
              <w:br/>
              <w:t>GW: 192.168.31.1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12 PC Backend:</w:t>
              <w:br/>
              <w:t>192.168.31.50 -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32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Data_Engineer</w:t>
              <w:br/>
              <w:t>(Dữ liệu A-302)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192.168.32.0/24</w:t>
              <w:br/>
              <w:t>GW: 192.168.32.1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8 PC Data Engineer:</w:t>
              <w:br/>
              <w:t>192.168.32.50 -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33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Frontend_Dev</w:t>
              <w:br/>
              <w:t>(Giao diện A-303)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192.168.33.0/24</w:t>
              <w:br/>
              <w:t>GW: 192.168.33.1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10 PC Frontend:</w:t>
              <w:br/>
              <w:t>192.168.33.50 -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41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QA_Tester</w:t>
              <w:br/>
              <w:t>(Kiểm thử A-401)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192.168.41.0/24</w:t>
              <w:br/>
              <w:t>GW: 192.168.41.1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10 PC Tester:</w:t>
              <w:br/>
              <w:t>192.168.41.50 -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42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UI_UX_Design</w:t>
              <w:br/>
              <w:t>(Thiết kế A-402)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192.168.42.0/24</w:t>
              <w:br/>
              <w:t>GW: 192.168.42.1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8 PC UI/UX:</w:t>
              <w:br/>
              <w:t>192.168.42.50 -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43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DevOps_Admin</w:t>
              <w:br/>
              <w:t>(Vận hành A-403)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192.168.43.0/24</w:t>
              <w:br/>
              <w:t>GW: 192.168.43.1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6 PC DevOps:</w:t>
              <w:br/>
              <w:t>192.168.43.50 -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44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NOC_SOC_Team</w:t>
              <w:br/>
              <w:t>(Giám sát A-404)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192.168.44.0/24</w:t>
              <w:br/>
              <w:t>GW: 192.168.44.1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100% IP TĨNH:</w:t>
              <w:br/>
              <w:t>• Gateway: .1</w:t>
              <w:br/>
              <w:t>• 4 PC SOC: .11 - .14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Không dùng DHCP</w:t>
              <w:br/>
              <w:t>(Cố định máy trạm giám sát)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51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Product_Mgmt</w:t>
              <w:br/>
              <w:t>(Sản phẩm A-501)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192.168.51.0/24</w:t>
              <w:br/>
              <w:t>GW: 192.168.51.1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8 PC Product:</w:t>
              <w:br/>
              <w:t>192.168.51.50 -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52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Executive_BOD</w:t>
              <w:br/>
              <w:t>(Lãnh đạo A-502)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192.168.52.0/24</w:t>
              <w:br/>
              <w:t>GW: 192.168.52.1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VIP: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Laptop CEO &amp; CTO</w:t>
              <w:br/>
              <w:t>(DHCP / Reservation .50 - .240)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53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Meeting_BOD</w:t>
              <w:br/>
              <w:t>(Phòng họp A-503)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192.168.53.0/24</w:t>
              <w:br/>
              <w:t>GW: 192.168.53.1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Laptop / Thiết bị họp:</w:t>
              <w:br/>
              <w:t>192.168.53.50 -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121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Sales_Team</w:t>
              <w:br/>
              <w:t>(Kinh doanh B-201)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192.168.121.0/24</w:t>
              <w:br/>
              <w:t>GW: 192.168.121.1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14 PC Sales:</w:t>
              <w:br/>
              <w:t>192.168.121.50 -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122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Marketing_Team</w:t>
              <w:br/>
              <w:t>(Tiếp thị B-202)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192.168.122.0/24</w:t>
              <w:br/>
              <w:t>GW: 192.168.122.1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10 PC Marketing:</w:t>
              <w:br/>
              <w:t>192.168.122.50 -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131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HR_Admin</w:t>
              <w:br/>
              <w:t>(Nhân sự B-301)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192.168.131.0/24</w:t>
              <w:br/>
              <w:t>GW: 192.168.131.1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6 PC HR:</w:t>
              <w:br/>
              <w:t>192.168.131.50 -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132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Accounting_Fin</w:t>
              <w:br/>
              <w:t>(Kế toán B-302)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192.168.132.0/24</w:t>
              <w:br/>
              <w:t>GW: 192.168.132.1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8 PC Kế toán:</w:t>
              <w:br/>
              <w:t>192.168.132.50 -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133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Legal_Admin</w:t>
              <w:br/>
              <w:t>(Pháp chế B-303)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192.168.133.0/24</w:t>
              <w:br/>
              <w:t>GW: 192.168.133.1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4 PC Pháp chế:</w:t>
              <w:br/>
              <w:t>192.168.133.50 -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134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Customer_Care</w:t>
              <w:br/>
              <w:t>(CSKH B-304)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192.168.134.0/24</w:t>
              <w:br/>
              <w:t>GW: 192.168.134.1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12 PC CSKH:</w:t>
              <w:br/>
              <w:t>192.168.134.50 -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141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Project_PM_BA</w:t>
              <w:br/>
              <w:t>(Dự án B-401)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192.168.141.0/24</w:t>
              <w:br/>
              <w:t>GW: 192.168.141.1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8 PC PM/BA:</w:t>
              <w:br/>
              <w:t>192.168.141.50 - .240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142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Training_Room</w:t>
              <w:br/>
              <w:t>(Đào tạo B-402)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192.168.142.0/24</w:t>
              <w:br/>
              <w:t>GW: 192.168.142.1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  <w:br/>
              <w:t>• Máy in mạng: .5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6 PC Học viên:</w:t>
              <w:br/>
              <w:t>192.168.142.50 - .240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100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Guest_Lobby_A</w:t>
              <w:br/>
              <w:t>(Sảnh A-101)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172.16.100.0/24</w:t>
              <w:br/>
              <w:t>GW: 172.16.100.1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Khách vãng lai:</w:t>
              <w:br/>
              <w:t>172.16.100.50 - .250 (DHCP 2h)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110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Guest_Lobby_B</w:t>
              <w:br/>
              <w:t>(Sảnh B-101)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172.16.110.0/24</w:t>
              <w:br/>
              <w:t>GW: 172.16.110.1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Khách vãng lai:</w:t>
              <w:br/>
              <w:t>172.16.110.50 - .250 (DHCP 2h)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111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Guest_Meeting_B</w:t>
              <w:br/>
              <w:t>(Phòng họp B-102)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172.16.111.0/24</w:t>
              <w:br/>
              <w:t>GW: 172.16.111.1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Khách đối tác:</w:t>
              <w:br/>
              <w:t>172.16.111.50 - .250 (DHCP 2h)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143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Canteen_Staff</w:t>
              <w:br/>
              <w:t>(Căn tin B-403)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172.16.143.0/24</w:t>
              <w:br/>
              <w:t>GW: 172.16.143.1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Thiết bị di động căn tin:</w:t>
              <w:br/>
              <w:t>172.16.143.50 - .250 (DHCP 4h)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200</w:t>
            </w:r>
          </w:p>
        </w:tc>
        <w:tc>
          <w:tcPr>
            <w:tcW w:type="dxa" w:w="259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Voice_VoIP_A</w:t>
              <w:br/>
              <w:t>(Điện thoại Tòa A)</w:t>
            </w:r>
          </w:p>
        </w:tc>
        <w:tc>
          <w:tcPr>
            <w:tcW w:type="dxa" w:w="2016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192.168.200.0/24</w:t>
              <w:br/>
              <w:t>GW: 192.168.200.1</w:t>
            </w:r>
          </w:p>
        </w:tc>
        <w:tc>
          <w:tcPr>
            <w:tcW w:type="dxa" w:w="230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</w:r>
          </w:p>
        </w:tc>
        <w:tc>
          <w:tcPr>
            <w:tcW w:type="dxa" w:w="216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14 Điện thoại IP Cisco 7841:</w:t>
              <w:br/>
              <w:t>192.168.200.50 - .240</w:t>
              <w:br/>
              <w:t>(DHCP cấp kèm Option 150)</w:t>
            </w:r>
          </w:p>
        </w:tc>
      </w:tr>
      <w:tr>
        <w:tc>
          <w:tcPr>
            <w:tcW w:type="dxa" w:w="129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VLAN 210</w:t>
            </w:r>
          </w:p>
        </w:tc>
        <w:tc>
          <w:tcPr>
            <w:tcW w:type="dxa" w:w="2592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Voice_VoIP_B</w:t>
              <w:br/>
              <w:t>(Điện thoại Tòa B)</w:t>
            </w:r>
          </w:p>
        </w:tc>
        <w:tc>
          <w:tcPr>
            <w:tcW w:type="dxa" w:w="2016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192.168.210.0/24</w:t>
              <w:br/>
              <w:t>GW: 192.168.210.1</w:t>
            </w:r>
          </w:p>
        </w:tc>
        <w:tc>
          <w:tcPr>
            <w:tcW w:type="dxa" w:w="2304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Gateway: .1</w:t>
            </w:r>
          </w:p>
        </w:tc>
        <w:tc>
          <w:tcPr>
            <w:tcW w:type="dxa" w:w="2160"/>
            <w:shd w:fill="F6F8F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r>
              <w:rPr>
                <w:sz w:val="17"/>
              </w:rPr>
              <w:t>• 13 Điện thoại IP Cisco 7841:</w:t>
              <w:br/>
              <w:t>192.168.210.50 - .240</w:t>
              <w:br/>
              <w:t>(DHCP cấp kèm Option 150)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